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EMPLOYEE MANAGEMENT SYSTEM</w:t>
      </w:r>
    </w:p>
    <w:p>
      <w:pPr>
        <w:jc w:val="center"/>
      </w:pPr>
      <w:r>
        <w:rPr>
          <w:b/>
          <w:sz w:val="32"/>
        </w:rPr>
        <w:t>Final Project Documentation</w:t>
      </w:r>
    </w:p>
    <w:p/>
    <w:p>
      <w:pPr>
        <w:jc w:val="center"/>
      </w:pPr>
      <w:r>
        <w:rPr>
          <w:b w:val="0"/>
          <w:sz w:val="26"/>
        </w:rPr>
        <w:t>Developed Using C++</w:t>
      </w:r>
    </w:p>
    <w:p>
      <w:pPr>
        <w:jc w:val="center"/>
      </w:pPr>
      <w:r>
        <w:rPr>
          <w:b w:val="0"/>
          <w:sz w:val="26"/>
        </w:rPr>
        <w:t>Command Line Interface (CLI) Application</w:t>
      </w:r>
    </w:p>
    <w:p/>
    <w:p/>
    <w:p>
      <w:pPr>
        <w:jc w:val="center"/>
      </w:pPr>
      <w:r>
        <w:rPr>
          <w:b w:val="0"/>
          <w:sz w:val="24"/>
        </w:rPr>
        <w:t>Student Name: ______________________________</w:t>
      </w:r>
    </w:p>
    <w:p>
      <w:pPr>
        <w:jc w:val="center"/>
      </w:pPr>
      <w:r>
        <w:rPr>
          <w:b w:val="0"/>
          <w:sz w:val="24"/>
        </w:rPr>
        <w:t>Roll No.: __________________________________</w:t>
      </w:r>
    </w:p>
    <w:p>
      <w:pPr>
        <w:jc w:val="center"/>
      </w:pPr>
      <w:r>
        <w:rPr>
          <w:b w:val="0"/>
          <w:sz w:val="24"/>
        </w:rPr>
        <w:t>Program: __________________________________</w:t>
      </w:r>
    </w:p>
    <w:p>
      <w:pPr>
        <w:jc w:val="center"/>
      </w:pPr>
      <w:r>
        <w:rPr>
          <w:b w:val="0"/>
          <w:sz w:val="24"/>
        </w:rPr>
        <w:t>College/University: _________________________</w:t>
      </w:r>
    </w:p>
    <w:p>
      <w:pPr>
        <w:jc w:val="center"/>
      </w:pPr>
      <w:r>
        <w:rPr>
          <w:b w:val="0"/>
          <w:sz w:val="24"/>
        </w:rPr>
        <w:t>Submitted To: ______________________________</w:t>
      </w:r>
    </w:p>
    <w:p>
      <w:pPr>
        <w:jc w:val="center"/>
      </w:pPr>
      <w:r>
        <w:rPr>
          <w:b w:val="0"/>
          <w:sz w:val="24"/>
        </w:rPr>
        <w:t>Academic Year: ______________________________</w:t>
      </w:r>
    </w:p>
    <w:p>
      <w:r>
        <w:br w:type="page"/>
      </w:r>
    </w:p>
    <w:p>
      <w:pPr>
        <w:pStyle w:val="Heading1"/>
      </w:pPr>
      <w:r>
        <w:t>ABSTRACT</w:t>
      </w:r>
    </w:p>
    <w:p>
      <w:r>
        <w:t>The Employee Management System is a command-line based application developed using C++. The main purpose of the system is to provide a simple and organized way to manage employee records. The system stores employee information in a CSV file named employeeRecord.csv. The employee information includes Employee ID, Name, Department, Email ID, Contact Number, and Address. The system provides four major functionalities: adding, searching, modifying, and deleting employee records.</w:t>
      </w:r>
    </w:p>
    <w:p>
      <w:r>
        <w:t>Object-Oriented Programming concepts are applied through the Employee class. The project demonstrates classes and objects, encapsulation, abstraction, and constructors. Inheritance and polymorphism are not implemented in the current version.</w:t>
      </w:r>
    </w:p>
    <w:p>
      <w:r>
        <w:t>The system also includes input validation and custom CSV processing functions. Employee IDs are checked for numeric characters, email addresses are validated using regular expressions, and contact numbers are checked for a valid 10-digit format. A temporary CSV file is used during modification and deletion operations.</w:t>
      </w:r>
    </w:p>
    <w:p>
      <w:r>
        <w:t>The project provides practical experience in C++ programming, object-oriented programming, file handling, input validation, and CSV data processing.</w:t>
      </w:r>
    </w:p>
    <w:p>
      <w:pPr>
        <w:pStyle w:val="Heading1"/>
      </w:pPr>
      <w:r>
        <w:t>TABLE OF CONTENTS</w:t>
      </w:r>
    </w:p>
    <w:p>
      <w:r>
        <w:t>CHAPTER 1: INTRODUCTION</w:t>
      </w:r>
    </w:p>
    <w:p>
      <w:r>
        <w:t>1.1 Background</w:t>
      </w:r>
    </w:p>
    <w:p>
      <w:r>
        <w:t>1.2 Problem Statement</w:t>
      </w:r>
    </w:p>
    <w:p>
      <w:r>
        <w:t>1.3 Objectives</w:t>
      </w:r>
    </w:p>
    <w:p>
      <w:r>
        <w:t>1.4 Scope of the Project</w:t>
      </w:r>
    </w:p>
    <w:p>
      <w:r>
        <w:t>1.5 Major Functionalities</w:t>
      </w:r>
    </w:p>
    <w:p>
      <w:r>
        <w:t>CHAPTER 2: SYSTEM ANALYSIS AND REQUIREMENTS</w:t>
      </w:r>
    </w:p>
    <w:p>
      <w:r>
        <w:t>2.1 Existing System</w:t>
      </w:r>
    </w:p>
    <w:p>
      <w:r>
        <w:t>2.2 Proposed System</w:t>
      </w:r>
    </w:p>
    <w:p>
      <w:r>
        <w:t>2.3 Functional Requirements</w:t>
      </w:r>
    </w:p>
    <w:p>
      <w:r>
        <w:t>2.4 Non-Functional Requirements</w:t>
      </w:r>
    </w:p>
    <w:p>
      <w:r>
        <w:t>2.5 Hardware and Software Requirements</w:t>
      </w:r>
    </w:p>
    <w:p>
      <w:r>
        <w:t>CHAPTER 3: SYSTEM METHODOLOGY AND DESIGN</w:t>
      </w:r>
    </w:p>
    <w:p>
      <w:r>
        <w:t>3.1 System Methodology</w:t>
      </w:r>
    </w:p>
    <w:p>
      <w:r>
        <w:t>3.2 System Block Diagram</w:t>
      </w:r>
    </w:p>
    <w:p>
      <w:r>
        <w:t>3.3 System Architecture</w:t>
      </w:r>
    </w:p>
    <w:p>
      <w:r>
        <w:t>3.4 UML Diagrams</w:t>
      </w:r>
    </w:p>
    <w:p>
      <w:r>
        <w:t>3.5 Use Case Diagram</w:t>
      </w:r>
    </w:p>
    <w:p>
      <w:r>
        <w:t>3.6 Activity Diagram</w:t>
      </w:r>
    </w:p>
    <w:p>
      <w:r>
        <w:t>3.7 Sequence Diagram</w:t>
      </w:r>
    </w:p>
    <w:p>
      <w:r>
        <w:t>3.8 Class Diagram</w:t>
      </w:r>
    </w:p>
    <w:p>
      <w:r>
        <w:t>CHAPTER 4: SYSTEM IMPLEMENTATION</w:t>
      </w:r>
    </w:p>
    <w:p>
      <w:r>
        <w:t>4.1 Implementation Approach</w:t>
      </w:r>
    </w:p>
    <w:p>
      <w:r>
        <w:t>4.2 Class and Object Implementation</w:t>
      </w:r>
    </w:p>
    <w:p>
      <w:r>
        <w:t>4.3 Encapsulation</w:t>
      </w:r>
    </w:p>
    <w:p>
      <w:r>
        <w:t>4.4 Inheritance</w:t>
      </w:r>
    </w:p>
    <w:p>
      <w:r>
        <w:t>4.5 Polymorphism</w:t>
      </w:r>
    </w:p>
    <w:p>
      <w:r>
        <w:t>4.6 Abstraction</w:t>
      </w:r>
    </w:p>
    <w:p>
      <w:r>
        <w:t>4.7 Other C++ Features</w:t>
      </w:r>
    </w:p>
    <w:p>
      <w:r>
        <w:t>4.8 Core Functionalities</w:t>
      </w:r>
    </w:p>
    <w:p>
      <w:r>
        <w:t>CHAPTER 5: TESTING AND RESULTS</w:t>
      </w:r>
    </w:p>
    <w:p>
      <w:r>
        <w:t>5.1 Testing Methodology</w:t>
      </w:r>
    </w:p>
    <w:p>
      <w:r>
        <w:t>5.2 Test Cases</w:t>
      </w:r>
    </w:p>
    <w:p>
      <w:r>
        <w:t>5.3 Results</w:t>
      </w:r>
    </w:p>
    <w:p>
      <w:r>
        <w:t>5.4 Screenshots</w:t>
      </w:r>
    </w:p>
    <w:p>
      <w:r>
        <w:t>CHAPTER 6: CONCLUSION AND FUTURE ENHANCEMENTS</w:t>
      </w:r>
    </w:p>
    <w:p>
      <w:r>
        <w:t>6.1 Conclusion</w:t>
      </w:r>
    </w:p>
    <w:p>
      <w:r>
        <w:t>6.2 Limitations</w:t>
      </w:r>
    </w:p>
    <w:p>
      <w:r>
        <w:t>6.3 Future Enhancements</w:t>
      </w:r>
    </w:p>
    <w:p>
      <w:r>
        <w:t>REFERENCES</w:t>
      </w:r>
    </w:p>
    <w:p>
      <w:r>
        <w:t>APPENDIX A: SOURCE CODE</w:t>
      </w:r>
    </w:p>
    <w:p>
      <w:r>
        <w:t>APPENDIX B: GITHUB REPOSITORY</w:t>
      </w:r>
    </w:p>
    <w:p>
      <w:r>
        <w:br w:type="page"/>
      </w:r>
    </w:p>
    <w:p>
      <w:pPr>
        <w:pStyle w:val="Heading1"/>
      </w:pPr>
      <w:r>
        <w:t>CHAPTER 1: INTRODUCTION</w:t>
      </w:r>
    </w:p>
    <w:p>
      <w:pPr>
        <w:pStyle w:val="Heading2"/>
      </w:pPr>
      <w:r>
        <w:t>1.1 Background</w:t>
      </w:r>
    </w:p>
    <w:p>
      <w:r>
        <w:t>Employee information is commonly maintained using paper records or separate digital files. Such methods can make searching, updating, and deleting records less convenient. A simple employee management application can organize these operations in one place.</w:t>
      </w:r>
    </w:p>
    <w:p>
      <w:r>
        <w:t>This project develops a command-line Employee Management System using C++. It uses an Employee class and stores records locally in a CSV file. The project focuses on basic record management while demonstrating object-oriented programming, file handling, validation, and CSV processing.</w:t>
      </w:r>
    </w:p>
    <w:p>
      <w:pPr>
        <w:pStyle w:val="Heading2"/>
      </w:pPr>
      <w:r>
        <w:t>1.2 Problem Statement</w:t>
      </w:r>
    </w:p>
    <w:p>
      <w:r>
        <w:t>Managing employee records manually can require repeated searching and editing of files. It may also lead to incorrect or incomplete information when input is not validated. The project aims to provide a simple system that allows employee records to be created, searched, modified, and deleted with basic validation and persistent local storage.</w:t>
      </w:r>
    </w:p>
    <w:p>
      <w:pPr>
        <w:pStyle w:val="Heading2"/>
      </w:pPr>
      <w:r>
        <w:t>1.3 Objectives</w:t>
      </w:r>
    </w:p>
    <w:p>
      <w:pPr>
        <w:pStyle w:val="ListBullet"/>
      </w:pPr>
      <w:r>
        <w:t>To develop an employee record management system using C++.</w:t>
      </w:r>
    </w:p>
    <w:p>
      <w:pPr>
        <w:pStyle w:val="ListBullet"/>
      </w:pPr>
      <w:r>
        <w:t>To store employee information in a CSV file.</w:t>
      </w:r>
    </w:p>
    <w:p>
      <w:pPr>
        <w:pStyle w:val="ListBullet"/>
      </w:pPr>
      <w:r>
        <w:t>To provide functions for adding, searching, modifying, and deleting employee records.</w:t>
      </w:r>
    </w:p>
    <w:p>
      <w:pPr>
        <w:pStyle w:val="ListBullet"/>
      </w:pPr>
      <w:r>
        <w:t>To apply basic Object-Oriented Programming concepts.</w:t>
      </w:r>
    </w:p>
    <w:p>
      <w:pPr>
        <w:pStyle w:val="ListBullet"/>
      </w:pPr>
      <w:r>
        <w:t>To validate employee ID, email, contact number, and menu input.</w:t>
      </w:r>
    </w:p>
    <w:p>
      <w:pPr>
        <w:pStyle w:val="ListBullet"/>
      </w:pPr>
      <w:r>
        <w:t>To implement reliable CSV reading and writing.</w:t>
      </w:r>
    </w:p>
    <w:p>
      <w:pPr>
        <w:pStyle w:val="Heading2"/>
      </w:pPr>
      <w:r>
        <w:t>1.4 Scope of the Project</w:t>
      </w:r>
    </w:p>
    <w:p>
      <w:r>
        <w:t>The system is designed for basic employee record management through a command-line interface. Each employee record contains Name, Employee ID, Department, Email ID, Contact Number, and Address. The data is stored locally using employeeRecord.csv. The project does not include a web interface, online database, authentication system, or advanced employee modules.</w:t>
      </w:r>
    </w:p>
    <w:p>
      <w:pPr>
        <w:pStyle w:val="Heading2"/>
      </w:pPr>
      <w:r>
        <w:t>1.5 Major Functionalities</w:t>
      </w:r>
    </w:p>
    <w:p>
      <w:pPr>
        <w:pStyle w:val="ListBullet"/>
      </w:pPr>
      <w:r>
        <w:t>Add Employee: Creates a new employee record after validating the entered information.</w:t>
      </w:r>
    </w:p>
    <w:p>
      <w:pPr>
        <w:pStyle w:val="ListBullet"/>
      </w:pPr>
      <w:r>
        <w:t>Display Employees: Reads and displays stored employee records.</w:t>
      </w:r>
    </w:p>
    <w:p>
      <w:pPr>
        <w:pStyle w:val="ListBullet"/>
      </w:pPr>
      <w:r>
        <w:t>Search Employee: Searches for an employee using Employee ID.</w:t>
      </w:r>
    </w:p>
    <w:p>
      <w:pPr>
        <w:pStyle w:val="ListBullet"/>
      </w:pPr>
      <w:r>
        <w:t>Modify Employee: Updates the information of an existing employee.</w:t>
      </w:r>
    </w:p>
    <w:p>
      <w:pPr>
        <w:pStyle w:val="ListBullet"/>
      </w:pPr>
      <w:r>
        <w:t>Delete Employee: Removes an employee record after confirmation.</w:t>
      </w:r>
    </w:p>
    <w:p>
      <w:pPr>
        <w:pStyle w:val="ListBullet"/>
      </w:pPr>
      <w:r>
        <w:t>CSV File Handling: Stores records persistently in employeeRecord.csv.</w:t>
      </w:r>
    </w:p>
    <w:p>
      <w:pPr>
        <w:pStyle w:val="Heading1"/>
      </w:pPr>
      <w:r>
        <w:t>CHAPTER 2: SYSTEM ANALYSIS AND REQUIREMENTS</w:t>
      </w:r>
    </w:p>
    <w:p>
      <w:pPr>
        <w:pStyle w:val="Heading2"/>
      </w:pPr>
      <w:r>
        <w:t>2.1 Existing System</w:t>
      </w:r>
    </w:p>
    <w:p>
      <w:r>
        <w:t>In a basic manual approach, employee details may be stored in notebooks, separate text files, or simple spreadsheets. Finding a particular record can take time, and modifying or deleting information may require manual editing. There may also be fewer checks for invalid input.</w:t>
      </w:r>
    </w:p>
    <w:p>
      <w:pPr>
        <w:pStyle w:val="Heading2"/>
      </w:pPr>
      <w:r>
        <w:t>2.2 Proposed System</w:t>
      </w:r>
    </w:p>
    <w:p>
      <w:r>
        <w:t>The proposed system provides a command-line interface where the user can manage employee records using specific menu options. Records are stored in a CSV file so that they remain available after the program is closed. Input validation and custom CSV processing are used to improve data handling.</w:t>
      </w:r>
    </w:p>
    <w:p>
      <w:pPr>
        <w:pStyle w:val="Heading2"/>
      </w:pPr>
      <w:r>
        <w:t>2.3 Functional Requirements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ID</w:t>
            </w:r>
          </w:p>
        </w:tc>
        <w:tc>
          <w:tcPr>
            <w:tcW w:type="dxa" w:w="4824"/>
          </w:tcPr>
          <w:p>
            <w:r>
              <w:rPr>
                <w:b/>
              </w:rPr>
              <w:t>Requirement</w:t>
            </w:r>
          </w:p>
        </w:tc>
      </w:tr>
      <w:tr>
        <w:tc>
          <w:tcPr>
            <w:tcW w:type="dxa" w:w="4824"/>
            <w:vAlign w:val="center"/>
          </w:tcPr>
          <w:p>
            <w:r>
              <w:t>FR1</w:t>
            </w:r>
          </w:p>
        </w:tc>
        <w:tc>
          <w:tcPr>
            <w:tcW w:type="dxa" w:w="4824"/>
            <w:vAlign w:val="center"/>
          </w:tcPr>
          <w:p>
            <w:r>
              <w:t>The system shall provide a main menu.</w:t>
            </w:r>
          </w:p>
        </w:tc>
      </w:tr>
      <w:tr>
        <w:tc>
          <w:tcPr>
            <w:tcW w:type="dxa" w:w="4824"/>
            <w:vAlign w:val="center"/>
          </w:tcPr>
          <w:p>
            <w:r>
              <w:t>FR2</w:t>
            </w:r>
          </w:p>
        </w:tc>
        <w:tc>
          <w:tcPr>
            <w:tcW w:type="dxa" w:w="4824"/>
            <w:vAlign w:val="center"/>
          </w:tcPr>
          <w:p>
            <w:r>
              <w:t>The system shall allow the user to add employee records.</w:t>
            </w:r>
          </w:p>
        </w:tc>
      </w:tr>
      <w:tr>
        <w:tc>
          <w:tcPr>
            <w:tcW w:type="dxa" w:w="4824"/>
            <w:vAlign w:val="center"/>
          </w:tcPr>
          <w:p>
            <w:r>
              <w:t>FR3</w:t>
            </w:r>
          </w:p>
        </w:tc>
        <w:tc>
          <w:tcPr>
            <w:tcW w:type="dxa" w:w="4824"/>
            <w:vAlign w:val="center"/>
          </w:tcPr>
          <w:p>
            <w:r>
              <w:t>The system shall display stored employee records.</w:t>
            </w:r>
          </w:p>
        </w:tc>
      </w:tr>
      <w:tr>
        <w:tc>
          <w:tcPr>
            <w:tcW w:type="dxa" w:w="4824"/>
            <w:vAlign w:val="center"/>
          </w:tcPr>
          <w:p>
            <w:r>
              <w:t>FR4</w:t>
            </w:r>
          </w:p>
        </w:tc>
        <w:tc>
          <w:tcPr>
            <w:tcW w:type="dxa" w:w="4824"/>
            <w:vAlign w:val="center"/>
          </w:tcPr>
          <w:p>
            <w:r>
              <w:t>The system shall search for an employee using Employee ID.</w:t>
            </w:r>
          </w:p>
        </w:tc>
      </w:tr>
      <w:tr>
        <w:tc>
          <w:tcPr>
            <w:tcW w:type="dxa" w:w="4824"/>
            <w:vAlign w:val="center"/>
          </w:tcPr>
          <w:p>
            <w:r>
              <w:t>FR5</w:t>
            </w:r>
          </w:p>
        </w:tc>
        <w:tc>
          <w:tcPr>
            <w:tcW w:type="dxa" w:w="4824"/>
            <w:vAlign w:val="center"/>
          </w:tcPr>
          <w:p>
            <w:r>
              <w:t>The system shall modify an existing employee record.</w:t>
            </w:r>
          </w:p>
        </w:tc>
      </w:tr>
      <w:tr>
        <w:tc>
          <w:tcPr>
            <w:tcW w:type="dxa" w:w="4824"/>
            <w:vAlign w:val="center"/>
          </w:tcPr>
          <w:p>
            <w:r>
              <w:t>FR6</w:t>
            </w:r>
          </w:p>
        </w:tc>
        <w:tc>
          <w:tcPr>
            <w:tcW w:type="dxa" w:w="4824"/>
            <w:vAlign w:val="center"/>
          </w:tcPr>
          <w:p>
            <w:r>
              <w:t>The system shall delete an existing employee record after confirmation.</w:t>
            </w:r>
          </w:p>
        </w:tc>
      </w:tr>
      <w:tr>
        <w:tc>
          <w:tcPr>
            <w:tcW w:type="dxa" w:w="4824"/>
            <w:vAlign w:val="center"/>
          </w:tcPr>
          <w:p>
            <w:r>
              <w:t>FR7</w:t>
            </w:r>
          </w:p>
        </w:tc>
        <w:tc>
          <w:tcPr>
            <w:tcW w:type="dxa" w:w="4824"/>
            <w:vAlign w:val="center"/>
          </w:tcPr>
          <w:p>
            <w:r>
              <w:t>The system shall validate selected user inputs.</w:t>
            </w:r>
          </w:p>
        </w:tc>
      </w:tr>
      <w:tr>
        <w:tc>
          <w:tcPr>
            <w:tcW w:type="dxa" w:w="4824"/>
            <w:vAlign w:val="center"/>
          </w:tcPr>
          <w:p>
            <w:r>
              <w:t>FR8</w:t>
            </w:r>
          </w:p>
        </w:tc>
        <w:tc>
          <w:tcPr>
            <w:tcW w:type="dxa" w:w="4824"/>
            <w:vAlign w:val="center"/>
          </w:tcPr>
          <w:p>
            <w:r>
              <w:t>The system shall store employee records in a CSV file.</w:t>
            </w:r>
          </w:p>
        </w:tc>
      </w:tr>
    </w:tbl>
    <w:p/>
    <w:p>
      <w:pPr>
        <w:pStyle w:val="Heading2"/>
      </w:pPr>
      <w:r>
        <w:t>2.4 Non-Functional Requirements</w:t>
      </w:r>
    </w:p>
    <w:p>
      <w:pPr>
        <w:pStyle w:val="ListBullet"/>
      </w:pPr>
      <w:r>
        <w:t>Usability: The menu should be simple and understandable.</w:t>
      </w:r>
    </w:p>
    <w:p>
      <w:pPr>
        <w:pStyle w:val="ListBullet"/>
      </w:pPr>
      <w:r>
        <w:t>Reliability: Records should be read and written consistently.</w:t>
      </w:r>
    </w:p>
    <w:p>
      <w:pPr>
        <w:pStyle w:val="ListBullet"/>
      </w:pPr>
      <w:r>
        <w:t>Maintainability: Functions and class methods should be organized clearly.</w:t>
      </w:r>
    </w:p>
    <w:p>
      <w:pPr>
        <w:pStyle w:val="ListBullet"/>
      </w:pPr>
      <w:r>
        <w:t>Portability: The application should run in a C++ development environment with standard library support.</w:t>
      </w:r>
    </w:p>
    <w:p>
      <w:pPr>
        <w:pStyle w:val="ListBullet"/>
      </w:pPr>
      <w:r>
        <w:t>Data Integrity: CSV parsing and validation should reduce incorrect record storage.</w:t>
      </w:r>
    </w:p>
    <w:p>
      <w:pPr>
        <w:pStyle w:val="Heading2"/>
      </w:pPr>
      <w:r>
        <w:t>2.5 Hardware and Software Requirements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Category</w:t>
            </w:r>
          </w:p>
        </w:tc>
        <w:tc>
          <w:tcPr>
            <w:tcW w:type="dxa" w:w="4824"/>
          </w:tcPr>
          <w:p>
            <w:r>
              <w:rPr>
                <w:b/>
              </w:rPr>
              <w:t>Requirement</w:t>
            </w:r>
          </w:p>
        </w:tc>
      </w:tr>
      <w:tr>
        <w:tc>
          <w:tcPr>
            <w:tcW w:type="dxa" w:w="4824"/>
            <w:vAlign w:val="center"/>
          </w:tcPr>
          <w:p>
            <w:r>
              <w:t>Processor</w:t>
            </w:r>
          </w:p>
        </w:tc>
        <w:tc>
          <w:tcPr>
            <w:tcW w:type="dxa" w:w="4824"/>
            <w:vAlign w:val="center"/>
          </w:tcPr>
          <w:p>
            <w:r>
              <w:t>Any modern processor capable of running a C++ compiler</w:t>
            </w:r>
          </w:p>
        </w:tc>
      </w:tr>
      <w:tr>
        <w:tc>
          <w:tcPr>
            <w:tcW w:type="dxa" w:w="4824"/>
            <w:vAlign w:val="center"/>
          </w:tcPr>
          <w:p>
            <w:r>
              <w:t>RAM</w:t>
            </w:r>
          </w:p>
        </w:tc>
        <w:tc>
          <w:tcPr>
            <w:tcW w:type="dxa" w:w="4824"/>
            <w:vAlign w:val="center"/>
          </w:tcPr>
          <w:p>
            <w:r>
              <w:t>At least 4 GB recommended</w:t>
            </w:r>
          </w:p>
        </w:tc>
      </w:tr>
      <w:tr>
        <w:tc>
          <w:tcPr>
            <w:tcW w:type="dxa" w:w="4824"/>
            <w:vAlign w:val="center"/>
          </w:tcPr>
          <w:p>
            <w:r>
              <w:t>Storage</w:t>
            </w:r>
          </w:p>
        </w:tc>
        <w:tc>
          <w:tcPr>
            <w:tcW w:type="dxa" w:w="4824"/>
            <w:vAlign w:val="center"/>
          </w:tcPr>
          <w:p>
            <w:r>
              <w:t>At least 100 MB free space for the project and files</w:t>
            </w:r>
          </w:p>
        </w:tc>
      </w:tr>
      <w:tr>
        <w:tc>
          <w:tcPr>
            <w:tcW w:type="dxa" w:w="4824"/>
            <w:vAlign w:val="center"/>
          </w:tcPr>
          <w:p>
            <w:r>
              <w:t>Operating System</w:t>
            </w:r>
          </w:p>
        </w:tc>
        <w:tc>
          <w:tcPr>
            <w:tcW w:type="dxa" w:w="4824"/>
            <w:vAlign w:val="center"/>
          </w:tcPr>
          <w:p>
            <w:r>
              <w:t>Windows, Linux, or another supported desktop OS</w:t>
            </w:r>
          </w:p>
        </w:tc>
      </w:tr>
      <w:tr>
        <w:tc>
          <w:tcPr>
            <w:tcW w:type="dxa" w:w="4824"/>
            <w:vAlign w:val="center"/>
          </w:tcPr>
          <w:p>
            <w:r>
              <w:t>Language</w:t>
            </w:r>
          </w:p>
        </w:tc>
        <w:tc>
          <w:tcPr>
            <w:tcW w:type="dxa" w:w="4824"/>
            <w:vAlign w:val="center"/>
          </w:tcPr>
          <w:p>
            <w:r>
              <w:t>C++</w:t>
            </w:r>
          </w:p>
        </w:tc>
      </w:tr>
      <w:tr>
        <w:tc>
          <w:tcPr>
            <w:tcW w:type="dxa" w:w="4824"/>
            <w:vAlign w:val="center"/>
          </w:tcPr>
          <w:p>
            <w:r>
              <w:t>Compiler</w:t>
            </w:r>
          </w:p>
        </w:tc>
        <w:tc>
          <w:tcPr>
            <w:tcW w:type="dxa" w:w="4824"/>
            <w:vAlign w:val="center"/>
          </w:tcPr>
          <w:p>
            <w:r>
              <w:t>Any compiler supporting a modern C++ standard</w:t>
            </w:r>
          </w:p>
        </w:tc>
      </w:tr>
      <w:tr>
        <w:tc>
          <w:tcPr>
            <w:tcW w:type="dxa" w:w="4824"/>
            <w:vAlign w:val="center"/>
          </w:tcPr>
          <w:p>
            <w:r>
              <w:t>Storage Format</w:t>
            </w:r>
          </w:p>
        </w:tc>
        <w:tc>
          <w:tcPr>
            <w:tcW w:type="dxa" w:w="4824"/>
            <w:vAlign w:val="center"/>
          </w:tcPr>
          <w:p>
            <w:r>
              <w:t>CSV</w:t>
            </w:r>
          </w:p>
        </w:tc>
      </w:tr>
      <w:tr>
        <w:tc>
          <w:tcPr>
            <w:tcW w:type="dxa" w:w="4824"/>
            <w:vAlign w:val="center"/>
          </w:tcPr>
          <w:p>
            <w:r>
              <w:t>Interface</w:t>
            </w:r>
          </w:p>
        </w:tc>
        <w:tc>
          <w:tcPr>
            <w:tcW w:type="dxa" w:w="4824"/>
            <w:vAlign w:val="center"/>
          </w:tcPr>
          <w:p>
            <w:r>
              <w:t>Command Line Interface</w:t>
            </w:r>
          </w:p>
        </w:tc>
      </w:tr>
    </w:tbl>
    <w:p/>
    <w:p>
      <w:pPr>
        <w:pStyle w:val="Heading1"/>
      </w:pPr>
      <w:r>
        <w:t>CHAPTER 3: SYSTEM METHODOLOGY AND DESIGN</w:t>
      </w:r>
    </w:p>
    <w:p>
      <w:pPr>
        <w:pStyle w:val="Heading2"/>
      </w:pPr>
      <w:r>
        <w:t>3.1 System Methodology</w:t>
      </w:r>
    </w:p>
    <w:p>
      <w:r>
        <w:t>The project follows a simple iterative development approach. First, the employee data structure and menu were planned. Next, the main CRUD operations were implemented. Input validation and CSV processing were then added. Finally, the functions were tested using different valid and invalid inputs.</w:t>
      </w:r>
    </w:p>
    <w:p>
      <w:pPr>
        <w:pStyle w:val="Heading2"/>
      </w:pPr>
      <w:r>
        <w:t>3.2 System Block Diagram</w:t>
      </w:r>
    </w:p>
    <w:p>
      <w:r>
        <w:t>The overall system flow can be represented as follows:</w:t>
      </w:r>
    </w:p>
    <w:p>
      <w:pPr>
        <w:ind w:left="432"/>
      </w:pPr>
      <w:r>
        <w:t>START</w:t>
      </w:r>
    </w:p>
    <w:p>
      <w:pPr>
        <w:ind w:left="432"/>
      </w:pPr>
      <w:r>
        <w:t xml:space="preserve">  ↓</w:t>
      </w:r>
    </w:p>
    <w:p>
      <w:pPr>
        <w:ind w:left="432"/>
      </w:pPr>
      <w:r>
        <w:t>Load employee data from employeeRecord.csv</w:t>
      </w:r>
    </w:p>
    <w:p>
      <w:pPr>
        <w:ind w:left="432"/>
      </w:pPr>
      <w:r>
        <w:t xml:space="preserve">  ↓</w:t>
      </w:r>
    </w:p>
    <w:p>
      <w:pPr>
        <w:ind w:left="432"/>
      </w:pPr>
      <w:r>
        <w:t>Display Main Menu</w:t>
      </w:r>
    </w:p>
    <w:p>
      <w:pPr>
        <w:ind w:left="432"/>
      </w:pPr>
      <w:r>
        <w:t xml:space="preserve">  ↓</w:t>
      </w:r>
    </w:p>
    <w:p>
      <w:pPr>
        <w:ind w:left="432"/>
      </w:pPr>
      <w:r>
        <w:t>Select Operation</w:t>
      </w:r>
    </w:p>
    <w:p>
      <w:pPr>
        <w:ind w:left="432"/>
      </w:pPr>
      <w:r>
        <w:t xml:space="preserve">  ├── Create → Validate Input → Save Record</w:t>
      </w:r>
    </w:p>
    <w:p>
      <w:pPr>
        <w:ind w:left="432"/>
      </w:pPr>
      <w:r>
        <w:t xml:space="preserve">  ├── Display → Read CSV → Display Records</w:t>
      </w:r>
    </w:p>
    <w:p>
      <w:pPr>
        <w:ind w:left="432"/>
      </w:pPr>
      <w:r>
        <w:t xml:space="preserve">  ├── Search → Enter Employee ID → Display Matching Record</w:t>
      </w:r>
    </w:p>
    <w:p>
      <w:pPr>
        <w:ind w:left="432"/>
      </w:pPr>
      <w:r>
        <w:t xml:space="preserve">  ├── Modify → Find Employee → Update → Replace CSV</w:t>
      </w:r>
    </w:p>
    <w:p>
      <w:pPr>
        <w:ind w:left="432"/>
      </w:pPr>
      <w:r>
        <w:t xml:space="preserve">  ├── Delete → Find Employee → Confirm → Replace CSV</w:t>
      </w:r>
    </w:p>
    <w:p>
      <w:pPr>
        <w:ind w:left="432"/>
      </w:pPr>
      <w:r>
        <w:t xml:space="preserve">  └── Exit → END</w:t>
      </w:r>
    </w:p>
    <w:p>
      <w:pPr>
        <w:pStyle w:val="Heading2"/>
      </w:pPr>
      <w:r>
        <w:t>3.3 System Architecture</w:t>
      </w:r>
    </w:p>
    <w:p>
      <w:r>
        <w:t>The system uses a simple three-part logical structure:</w:t>
      </w:r>
    </w:p>
    <w:p>
      <w:pPr>
        <w:pStyle w:val="ListBullet"/>
      </w:pPr>
      <w:r>
        <w:t>User Interface Layer: Provides the command-line menu and receives user input.</w:t>
      </w:r>
    </w:p>
    <w:p>
      <w:pPr>
        <w:pStyle w:val="ListBullet"/>
      </w:pPr>
      <w:r>
        <w:t>Application Logic Layer: The Employee class and its methods perform employee record operations and validation.</w:t>
      </w:r>
    </w:p>
    <w:p>
      <w:pPr>
        <w:pStyle w:val="ListBullet"/>
      </w:pPr>
      <w:r>
        <w:t>Data Storage Layer: employeeRecord.csv stores employee records, while tempEmployeeRecord.csv is used temporarily during modification and deletion.</w:t>
      </w:r>
    </w:p>
    <w:p>
      <w:pPr>
        <w:pStyle w:val="Heading2"/>
      </w:pPr>
      <w:r>
        <w:t>3.4 UML Diagrams</w:t>
      </w:r>
    </w:p>
    <w:p>
      <w:r>
        <w:t>UML diagrams describe the structure and behavior of the Employee Management System. The main class is the Employee class, which contains the employee data members and the functions used to manage records.</w:t>
      </w:r>
    </w:p>
    <w:p>
      <w:pPr>
        <w:pStyle w:val="Heading2"/>
      </w:pPr>
      <w:r>
        <w:t>3.5 Use Case Diagram</w:t>
      </w:r>
    </w:p>
    <w:p>
      <w:r>
        <w:t>Actor: User</w:t>
      </w:r>
    </w:p>
    <w:p>
      <w:r>
        <w:t>Main use cases: Create Employee, Display Employees, Search Employee, Modify Employee, Delete Employee, Exit.</w:t>
      </w:r>
    </w:p>
    <w:p>
      <w:pPr>
        <w:pStyle w:val="Heading2"/>
      </w:pPr>
      <w:r>
        <w:t>3.6 Activity Diagram</w:t>
      </w:r>
    </w:p>
    <w:p>
      <w:r>
        <w:t>The activity begins with the user opening the application and selecting an option from the main menu. The selected operation is performed, the result is displayed, and the system returns to the menu until Exit is selected.</w:t>
      </w:r>
    </w:p>
    <w:p>
      <w:pPr>
        <w:pStyle w:val="Heading2"/>
      </w:pPr>
      <w:r>
        <w:t>3.7 Sequence Diagram</w:t>
      </w:r>
    </w:p>
    <w:p>
      <w:r>
        <w:t>A typical operation follows this sequence: User → Employee class method → CSV file processing → Employee class method → User. For modification and deletion, a temporary CSV file is used before replacing the original record file.</w:t>
      </w:r>
    </w:p>
    <w:p>
      <w:pPr>
        <w:pStyle w:val="Heading2"/>
      </w:pPr>
      <w:r>
        <w:t>3.8 Class Diagram</w:t>
      </w:r>
    </w:p>
    <w:p>
      <w:r>
        <w:t>The main class structure is:</w:t>
      </w:r>
    </w:p>
    <w:p>
      <w:r>
        <w:t>Employee</w:t>
      </w:r>
    </w:p>
    <w:p>
      <w:r>
        <w:t>---------------------------------------------</w:t>
      </w:r>
    </w:p>
    <w:p>
      <w:r>
        <w:t>- name</w:t>
      </w:r>
    </w:p>
    <w:p>
      <w:r>
        <w:t>- employee_id</w:t>
      </w:r>
    </w:p>
    <w:p>
      <w:r>
        <w:t>- department</w:t>
      </w:r>
    </w:p>
    <w:p>
      <w:r>
        <w:t>- email_id</w:t>
      </w:r>
    </w:p>
    <w:p>
      <w:r>
        <w:t>- contact_no</w:t>
      </w:r>
    </w:p>
    <w:p>
      <w:r>
        <w:t>- address</w:t>
      </w:r>
    </w:p>
    <w:p>
      <w:r>
        <w:t>---------------------------------------------</w:t>
      </w:r>
    </w:p>
    <w:p>
      <w:r>
        <w:t>+ menu()</w:t>
      </w:r>
    </w:p>
    <w:p>
      <w:r>
        <w:t>+ insert()</w:t>
      </w:r>
    </w:p>
    <w:p>
      <w:r>
        <w:t>+ display()</w:t>
      </w:r>
    </w:p>
    <w:p>
      <w:r>
        <w:t>+ modify()</w:t>
      </w:r>
    </w:p>
    <w:p>
      <w:r>
        <w:t>+ search()</w:t>
      </w:r>
    </w:p>
    <w:p>
      <w:r>
        <w:t>+ deleteEmployee()</w:t>
      </w:r>
    </w:p>
    <w:p>
      <w:pPr>
        <w:pStyle w:val="Heading1"/>
      </w:pPr>
      <w:r>
        <w:t>CHAPTER 4: SYSTEM IMPLEMENTATION</w:t>
      </w:r>
    </w:p>
    <w:p>
      <w:pPr>
        <w:pStyle w:val="Heading2"/>
      </w:pPr>
      <w:r>
        <w:t>4.1 Implementation Approach</w:t>
      </w:r>
    </w:p>
    <w:p>
      <w:r>
        <w:t>The system is implemented in C++ using a class-based structure. The Employee class contains private employee data members and public member functions for record management. File streams are used to read and write CSV data.</w:t>
      </w:r>
    </w:p>
    <w:p>
      <w:pPr>
        <w:pStyle w:val="Heading2"/>
      </w:pPr>
      <w:r>
        <w:t>4.2 Class and Object Implementation</w:t>
      </w:r>
    </w:p>
    <w:p>
      <w:r>
        <w:t>The Employee class is the central component of the system. Its private data members are name, employee_id, department, email_id, contact_no, and address. Public member functions provide the operations required to manage employee records.</w:t>
      </w:r>
    </w:p>
    <w:p>
      <w:pPr>
        <w:pStyle w:val="Heading2"/>
      </w:pPr>
      <w:r>
        <w:t>4.3 Encapsulation</w:t>
      </w:r>
    </w:p>
    <w:p>
      <w:r>
        <w:t>Encapsulation is implemented by declaring employee information as private data members. Public member functions provide controlled operations on these values. This keeps the employee data grouped inside the Employee class.</w:t>
      </w:r>
    </w:p>
    <w:p>
      <w:pPr>
        <w:pStyle w:val="Heading2"/>
      </w:pPr>
      <w:r>
        <w:t>4.4 Inheritance</w:t>
      </w:r>
    </w:p>
    <w:p>
      <w:r>
        <w:t>Inheritance is not implemented in the current project. The system uses a single main Employee class and does not derive additional employee-related classes from it.</w:t>
      </w:r>
    </w:p>
    <w:p>
      <w:pPr>
        <w:pStyle w:val="Heading2"/>
      </w:pPr>
      <w:r>
        <w:t>4.5 Polymorphism</w:t>
      </w:r>
    </w:p>
    <w:p>
      <w:r>
        <w:t>Polymorphism is not implemented in the current project. The application does not use function overriding, virtual functions, or class-based polymorphic behavior.</w:t>
      </w:r>
    </w:p>
    <w:p>
      <w:pPr>
        <w:pStyle w:val="Heading2"/>
      </w:pPr>
      <w:r>
        <w:t>4.6 Abstraction</w:t>
      </w:r>
    </w:p>
    <w:p>
      <w:r>
        <w:t>Abstraction is implemented through the Employee class methods. Operations such as inserting, searching, modifying, and deleting records are provided through simple functions while their internal file-processing details remain hidden from the user.</w:t>
      </w:r>
    </w:p>
    <w:p>
      <w:pPr>
        <w:pStyle w:val="Heading2"/>
      </w:pPr>
      <w:r>
        <w:t>4.7 Other C++ Features</w:t>
      </w:r>
    </w:p>
    <w:p>
      <w:pPr>
        <w:pStyle w:val="ListBullet"/>
      </w:pPr>
      <w:r>
        <w:t>File Handling: CSV files are read and written using C++ file streams.</w:t>
      </w:r>
    </w:p>
    <w:p>
      <w:pPr>
        <w:pStyle w:val="ListBullet"/>
      </w:pPr>
      <w:r>
        <w:t>Regular Expressions: Email addresses are checked using a regular expression.</w:t>
      </w:r>
    </w:p>
    <w:p>
      <w:pPr>
        <w:pStyle w:val="ListBullet"/>
      </w:pPr>
      <w:r>
        <w:t>String Handling: String operations are used to process employee information and CSV values.</w:t>
      </w:r>
    </w:p>
    <w:p>
      <w:pPr>
        <w:pStyle w:val="ListBullet"/>
      </w:pPr>
      <w:r>
        <w:t>Input Stream Handling: Invalid menu input is handled using input-stream error handling.</w:t>
      </w:r>
    </w:p>
    <w:p>
      <w:pPr>
        <w:pStyle w:val="ListBullet"/>
      </w:pPr>
      <w:r>
        <w:t>Temporary Files: tempEmployeeRecord.csv is used during modification and deletion.</w:t>
      </w:r>
    </w:p>
    <w:p>
      <w:pPr>
        <w:pStyle w:val="ListBullet"/>
      </w:pPr>
      <w:r>
        <w:t>Functions: Separate methods are used to organize the main employee management operations.</w:t>
      </w:r>
    </w:p>
    <w:p>
      <w:pPr>
        <w:pStyle w:val="ListBullet"/>
      </w:pPr>
      <w:r>
        <w:t>CSV Escaping: csvEscape() handles commas, quotation marks, and newlines inside field values.</w:t>
      </w:r>
    </w:p>
    <w:p>
      <w:pPr>
        <w:pStyle w:val="ListBullet"/>
      </w:pPr>
      <w:r>
        <w:t>CSV Parsing: parseCsvLine() separates CSV fields and supports quoted values and escaped quotation marks.</w:t>
      </w:r>
    </w:p>
    <w:p>
      <w:pPr>
        <w:pStyle w:val="Heading2"/>
      </w:pPr>
      <w:r>
        <w:t>4.8 Core Functionalities</w:t>
      </w:r>
    </w:p>
    <w:p>
      <w:pPr>
        <w:pStyle w:val="Heading3"/>
      </w:pPr>
      <w:r>
        <w:t>Add Employee</w:t>
      </w:r>
    </w:p>
    <w:p>
      <w:r>
        <w:t>The user enters Name, Employee ID, Department, Email, Contact Number, and Address. The program validates the input and appends the record to employeeRecord.csv. A confirmation message is then displayed.</w:t>
      </w:r>
    </w:p>
    <w:p>
      <w:pPr>
        <w:pStyle w:val="Heading3"/>
      </w:pPr>
      <w:r>
        <w:t>Display Employees</w:t>
      </w:r>
    </w:p>
    <w:p>
      <w:r>
        <w:t>The system reads the stored CSV records and displays the employee information to the user.</w:t>
      </w:r>
    </w:p>
    <w:p>
      <w:pPr>
        <w:pStyle w:val="Heading3"/>
      </w:pPr>
      <w:r>
        <w:t>Search Employee</w:t>
      </w:r>
    </w:p>
    <w:p>
      <w:r>
        <w:t>The user enters an Employee ID. The program reads the CSV records and compares the entered ID with stored IDs. If a match is found, the employee's complete information is displayed.</w:t>
      </w:r>
    </w:p>
    <w:p>
      <w:pPr>
        <w:pStyle w:val="Heading3"/>
      </w:pPr>
      <w:r>
        <w:t>Modify Employee</w:t>
      </w:r>
    </w:p>
    <w:p>
      <w:r>
        <w:t>The user enters the Employee ID of the employee to modify. The program reads the existing records, finds the matching employee, requests the updated information, writes the updated records to tempEmployeeRecord.csv, and then replaces the original CSV file.</w:t>
      </w:r>
    </w:p>
    <w:p>
      <w:pPr>
        <w:pStyle w:val="Heading3"/>
      </w:pPr>
      <w:r>
        <w:t>Delete Employee</w:t>
      </w:r>
    </w:p>
    <w:p>
      <w:r>
        <w:t>The user enters the Employee ID to delete and confirms the operation. The matching record is excluded while the remaining records are written to tempEmployeeRecord.csv. The temporary file then replaces the original employee record file.</w:t>
      </w:r>
    </w:p>
    <w:p>
      <w:pPr>
        <w:pStyle w:val="Heading3"/>
      </w:pPr>
      <w:r>
        <w:t>Input Validation</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Input</w:t>
            </w:r>
          </w:p>
        </w:tc>
        <w:tc>
          <w:tcPr>
            <w:tcW w:type="dxa" w:w="4824"/>
          </w:tcPr>
          <w:p>
            <w:r>
              <w:rPr>
                <w:b/>
              </w:rPr>
              <w:t>Validation</w:t>
            </w:r>
          </w:p>
        </w:tc>
      </w:tr>
      <w:tr>
        <w:tc>
          <w:tcPr>
            <w:tcW w:type="dxa" w:w="4824"/>
            <w:vAlign w:val="center"/>
          </w:tcPr>
          <w:p>
            <w:r>
              <w:t>Employee ID</w:t>
            </w:r>
          </w:p>
        </w:tc>
        <w:tc>
          <w:tcPr>
            <w:tcW w:type="dxa" w:w="4824"/>
            <w:vAlign w:val="center"/>
          </w:tcPr>
          <w:p>
            <w:r>
              <w:t>Must contain numeric characters.</w:t>
            </w:r>
          </w:p>
        </w:tc>
      </w:tr>
      <w:tr>
        <w:tc>
          <w:tcPr>
            <w:tcW w:type="dxa" w:w="4824"/>
            <w:vAlign w:val="center"/>
          </w:tcPr>
          <w:p>
            <w:r>
              <w:t>Email</w:t>
            </w:r>
          </w:p>
        </w:tc>
        <w:tc>
          <w:tcPr>
            <w:tcW w:type="dxa" w:w="4824"/>
            <w:vAlign w:val="center"/>
          </w:tcPr>
          <w:p>
            <w:r>
              <w:t>Checked using a regular expression.</w:t>
            </w:r>
          </w:p>
        </w:tc>
      </w:tr>
      <w:tr>
        <w:tc>
          <w:tcPr>
            <w:tcW w:type="dxa" w:w="4824"/>
            <w:vAlign w:val="center"/>
          </w:tcPr>
          <w:p>
            <w:r>
              <w:t>Contact Number</w:t>
            </w:r>
          </w:p>
        </w:tc>
        <w:tc>
          <w:tcPr>
            <w:tcW w:type="dxa" w:w="4824"/>
            <w:vAlign w:val="center"/>
          </w:tcPr>
          <w:p>
            <w:r>
              <w:t>Must be a valid 10-digit number.</w:t>
            </w:r>
          </w:p>
        </w:tc>
      </w:tr>
      <w:tr>
        <w:tc>
          <w:tcPr>
            <w:tcW w:type="dxa" w:w="4824"/>
            <w:vAlign w:val="center"/>
          </w:tcPr>
          <w:p>
            <w:r>
              <w:t>Menu Input</w:t>
            </w:r>
          </w:p>
        </w:tc>
        <w:tc>
          <w:tcPr>
            <w:tcW w:type="dxa" w:w="4824"/>
            <w:vAlign w:val="center"/>
          </w:tcPr>
          <w:p>
            <w:r>
              <w:t>Invalid numeric input is handled using input-stream error handling.</w:t>
            </w:r>
          </w:p>
        </w:tc>
      </w:tr>
    </w:tbl>
    <w:p/>
    <w:p>
      <w:pPr>
        <w:pStyle w:val="Heading1"/>
      </w:pPr>
      <w:r>
        <w:t>CHAPTER 5: TESTING AND RESULTS</w:t>
      </w:r>
    </w:p>
    <w:p>
      <w:pPr>
        <w:pStyle w:val="Heading2"/>
      </w:pPr>
      <w:r>
        <w:t>5.1 Testing Methodology</w:t>
      </w:r>
    </w:p>
    <w:p>
      <w:r>
        <w:t>The system can be tested using functional testing. Each menu operation is checked using valid input, invalid input, existing records, and non-existing records. The main purpose is to confirm that records are handled correctly and invalid input is controlled.</w:t>
      </w:r>
    </w:p>
    <w:p>
      <w:pPr>
        <w:pStyle w:val="Heading2"/>
      </w:pPr>
      <w:r>
        <w:t>5.2 Test Cases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rPr>
              <w:t>Test ID</w:t>
            </w:r>
          </w:p>
        </w:tc>
        <w:tc>
          <w:tcPr>
            <w:tcW w:type="dxa" w:w="2412"/>
          </w:tcPr>
          <w:p>
            <w:r>
              <w:rPr>
                <w:b/>
              </w:rPr>
              <w:t>Test Case</w:t>
            </w:r>
          </w:p>
        </w:tc>
        <w:tc>
          <w:tcPr>
            <w:tcW w:type="dxa" w:w="2412"/>
          </w:tcPr>
          <w:p>
            <w:r>
              <w:rPr>
                <w:b/>
              </w:rPr>
              <w:t>Input/Condition</w:t>
            </w:r>
          </w:p>
        </w:tc>
        <w:tc>
          <w:tcPr>
            <w:tcW w:type="dxa" w:w="2412"/>
          </w:tcPr>
          <w:p>
            <w:r>
              <w:rPr>
                <w:b/>
              </w:rPr>
              <w:t>Expected Result</w:t>
            </w:r>
          </w:p>
        </w:tc>
      </w:tr>
      <w:tr>
        <w:tc>
          <w:tcPr>
            <w:tcW w:type="dxa" w:w="2412"/>
            <w:vAlign w:val="center"/>
          </w:tcPr>
          <w:p>
            <w:r>
              <w:t>TC01</w:t>
            </w:r>
          </w:p>
        </w:tc>
        <w:tc>
          <w:tcPr>
            <w:tcW w:type="dxa" w:w="2412"/>
            <w:vAlign w:val="center"/>
          </w:tcPr>
          <w:p>
            <w:r>
              <w:t>Open application</w:t>
            </w:r>
          </w:p>
        </w:tc>
        <w:tc>
          <w:tcPr>
            <w:tcW w:type="dxa" w:w="2412"/>
            <w:vAlign w:val="center"/>
          </w:tcPr>
          <w:p>
            <w:r>
              <w:t>Run program</w:t>
            </w:r>
          </w:p>
        </w:tc>
        <w:tc>
          <w:tcPr>
            <w:tcW w:type="dxa" w:w="2412"/>
            <w:vAlign w:val="center"/>
          </w:tcPr>
          <w:p>
            <w:r>
              <w:t>Main menu is displayed.</w:t>
            </w:r>
          </w:p>
        </w:tc>
      </w:tr>
      <w:tr>
        <w:tc>
          <w:tcPr>
            <w:tcW w:type="dxa" w:w="2412"/>
            <w:vAlign w:val="center"/>
          </w:tcPr>
          <w:p>
            <w:r>
              <w:t>TC02</w:t>
            </w:r>
          </w:p>
        </w:tc>
        <w:tc>
          <w:tcPr>
            <w:tcW w:type="dxa" w:w="2412"/>
            <w:vAlign w:val="center"/>
          </w:tcPr>
          <w:p>
            <w:r>
              <w:t>Add valid employee</w:t>
            </w:r>
          </w:p>
        </w:tc>
        <w:tc>
          <w:tcPr>
            <w:tcW w:type="dxa" w:w="2412"/>
            <w:vAlign w:val="center"/>
          </w:tcPr>
          <w:p>
            <w:r>
              <w:t>All fields valid</w:t>
            </w:r>
          </w:p>
        </w:tc>
        <w:tc>
          <w:tcPr>
            <w:tcW w:type="dxa" w:w="2412"/>
            <w:vAlign w:val="center"/>
          </w:tcPr>
          <w:p>
            <w:r>
              <w:t>Employee record is saved.</w:t>
            </w:r>
          </w:p>
        </w:tc>
      </w:tr>
      <w:tr>
        <w:tc>
          <w:tcPr>
            <w:tcW w:type="dxa" w:w="2412"/>
            <w:vAlign w:val="center"/>
          </w:tcPr>
          <w:p>
            <w:r>
              <w:t>TC03</w:t>
            </w:r>
          </w:p>
        </w:tc>
        <w:tc>
          <w:tcPr>
            <w:tcW w:type="dxa" w:w="2412"/>
            <w:vAlign w:val="center"/>
          </w:tcPr>
          <w:p>
            <w:r>
              <w:t>Invalid Employee ID</w:t>
            </w:r>
          </w:p>
        </w:tc>
        <w:tc>
          <w:tcPr>
            <w:tcW w:type="dxa" w:w="2412"/>
            <w:vAlign w:val="center"/>
          </w:tcPr>
          <w:p>
            <w:r>
              <w:t>Non-numeric ID</w:t>
            </w:r>
          </w:p>
        </w:tc>
        <w:tc>
          <w:tcPr>
            <w:tcW w:type="dxa" w:w="2412"/>
            <w:vAlign w:val="center"/>
          </w:tcPr>
          <w:p>
            <w:r>
              <w:t>Invalid ID is rejected.</w:t>
            </w:r>
          </w:p>
        </w:tc>
      </w:tr>
      <w:tr>
        <w:tc>
          <w:tcPr>
            <w:tcW w:type="dxa" w:w="2412"/>
            <w:vAlign w:val="center"/>
          </w:tcPr>
          <w:p>
            <w:r>
              <w:t>TC04</w:t>
            </w:r>
          </w:p>
        </w:tc>
        <w:tc>
          <w:tcPr>
            <w:tcW w:type="dxa" w:w="2412"/>
            <w:vAlign w:val="center"/>
          </w:tcPr>
          <w:p>
            <w:r>
              <w:t>Invalid email</w:t>
            </w:r>
          </w:p>
        </w:tc>
        <w:tc>
          <w:tcPr>
            <w:tcW w:type="dxa" w:w="2412"/>
            <w:vAlign w:val="center"/>
          </w:tcPr>
          <w:p>
            <w:r>
              <w:t>Incorrect email format</w:t>
            </w:r>
          </w:p>
        </w:tc>
        <w:tc>
          <w:tcPr>
            <w:tcW w:type="dxa" w:w="2412"/>
            <w:vAlign w:val="center"/>
          </w:tcPr>
          <w:p>
            <w:r>
              <w:t>Email is rejected.</w:t>
            </w:r>
          </w:p>
        </w:tc>
      </w:tr>
      <w:tr>
        <w:tc>
          <w:tcPr>
            <w:tcW w:type="dxa" w:w="2412"/>
            <w:vAlign w:val="center"/>
          </w:tcPr>
          <w:p>
            <w:r>
              <w:t>TC05</w:t>
            </w:r>
          </w:p>
        </w:tc>
        <w:tc>
          <w:tcPr>
            <w:tcW w:type="dxa" w:w="2412"/>
            <w:vAlign w:val="center"/>
          </w:tcPr>
          <w:p>
            <w:r>
              <w:t>Invalid contact</w:t>
            </w:r>
          </w:p>
        </w:tc>
        <w:tc>
          <w:tcPr>
            <w:tcW w:type="dxa" w:w="2412"/>
            <w:vAlign w:val="center"/>
          </w:tcPr>
          <w:p>
            <w:r>
              <w:t>Not a valid 10-digit number</w:t>
            </w:r>
          </w:p>
        </w:tc>
        <w:tc>
          <w:tcPr>
            <w:tcW w:type="dxa" w:w="2412"/>
            <w:vAlign w:val="center"/>
          </w:tcPr>
          <w:p>
            <w:r>
              <w:t>Contact number is rejected.</w:t>
            </w:r>
          </w:p>
        </w:tc>
      </w:tr>
      <w:tr>
        <w:tc>
          <w:tcPr>
            <w:tcW w:type="dxa" w:w="2412"/>
            <w:vAlign w:val="center"/>
          </w:tcPr>
          <w:p>
            <w:r>
              <w:t>TC06</w:t>
            </w:r>
          </w:p>
        </w:tc>
        <w:tc>
          <w:tcPr>
            <w:tcW w:type="dxa" w:w="2412"/>
            <w:vAlign w:val="center"/>
          </w:tcPr>
          <w:p>
            <w:r>
              <w:t>Display records</w:t>
            </w:r>
          </w:p>
        </w:tc>
        <w:tc>
          <w:tcPr>
            <w:tcW w:type="dxa" w:w="2412"/>
            <w:vAlign w:val="center"/>
          </w:tcPr>
          <w:p>
            <w:r>
              <w:t>Select Display</w:t>
            </w:r>
          </w:p>
        </w:tc>
        <w:tc>
          <w:tcPr>
            <w:tcW w:type="dxa" w:w="2412"/>
            <w:vAlign w:val="center"/>
          </w:tcPr>
          <w:p>
            <w:r>
              <w:t>Stored employee records are shown.</w:t>
            </w:r>
          </w:p>
        </w:tc>
      </w:tr>
      <w:tr>
        <w:tc>
          <w:tcPr>
            <w:tcW w:type="dxa" w:w="2412"/>
            <w:vAlign w:val="center"/>
          </w:tcPr>
          <w:p>
            <w:r>
              <w:t>TC07</w:t>
            </w:r>
          </w:p>
        </w:tc>
        <w:tc>
          <w:tcPr>
            <w:tcW w:type="dxa" w:w="2412"/>
            <w:vAlign w:val="center"/>
          </w:tcPr>
          <w:p>
            <w:r>
              <w:t>Search existing employee</w:t>
            </w:r>
          </w:p>
        </w:tc>
        <w:tc>
          <w:tcPr>
            <w:tcW w:type="dxa" w:w="2412"/>
            <w:vAlign w:val="center"/>
          </w:tcPr>
          <w:p>
            <w:r>
              <w:t>Valid stored ID</w:t>
            </w:r>
          </w:p>
        </w:tc>
        <w:tc>
          <w:tcPr>
            <w:tcW w:type="dxa" w:w="2412"/>
            <w:vAlign w:val="center"/>
          </w:tcPr>
          <w:p>
            <w:r>
              <w:t>Matching employee is displayed.</w:t>
            </w:r>
          </w:p>
        </w:tc>
      </w:tr>
      <w:tr>
        <w:tc>
          <w:tcPr>
            <w:tcW w:type="dxa" w:w="2412"/>
            <w:vAlign w:val="center"/>
          </w:tcPr>
          <w:p>
            <w:r>
              <w:t>TC08</w:t>
            </w:r>
          </w:p>
        </w:tc>
        <w:tc>
          <w:tcPr>
            <w:tcW w:type="dxa" w:w="2412"/>
            <w:vAlign w:val="center"/>
          </w:tcPr>
          <w:p>
            <w:r>
              <w:t>Search missing employee</w:t>
            </w:r>
          </w:p>
        </w:tc>
        <w:tc>
          <w:tcPr>
            <w:tcW w:type="dxa" w:w="2412"/>
            <w:vAlign w:val="center"/>
          </w:tcPr>
          <w:p>
            <w:r>
              <w:t>ID not in file</w:t>
            </w:r>
          </w:p>
        </w:tc>
        <w:tc>
          <w:tcPr>
            <w:tcW w:type="dxa" w:w="2412"/>
            <w:vAlign w:val="center"/>
          </w:tcPr>
          <w:p>
            <w:r>
              <w:t>No matching employee is reported.</w:t>
            </w:r>
          </w:p>
        </w:tc>
      </w:tr>
      <w:tr>
        <w:tc>
          <w:tcPr>
            <w:tcW w:type="dxa" w:w="2412"/>
            <w:vAlign w:val="center"/>
          </w:tcPr>
          <w:p>
            <w:r>
              <w:t>TC09</w:t>
            </w:r>
          </w:p>
        </w:tc>
        <w:tc>
          <w:tcPr>
            <w:tcW w:type="dxa" w:w="2412"/>
            <w:vAlign w:val="center"/>
          </w:tcPr>
          <w:p>
            <w:r>
              <w:t>Modify existing employee</w:t>
            </w:r>
          </w:p>
        </w:tc>
        <w:tc>
          <w:tcPr>
            <w:tcW w:type="dxa" w:w="2412"/>
            <w:vAlign w:val="center"/>
          </w:tcPr>
          <w:p>
            <w:r>
              <w:t>Valid stored ID</w:t>
            </w:r>
          </w:p>
        </w:tc>
        <w:tc>
          <w:tcPr>
            <w:tcW w:type="dxa" w:w="2412"/>
            <w:vAlign w:val="center"/>
          </w:tcPr>
          <w:p>
            <w:r>
              <w:t>Employee information is updated.</w:t>
            </w:r>
          </w:p>
        </w:tc>
      </w:tr>
      <w:tr>
        <w:tc>
          <w:tcPr>
            <w:tcW w:type="dxa" w:w="2412"/>
            <w:vAlign w:val="center"/>
          </w:tcPr>
          <w:p>
            <w:r>
              <w:t>TC10</w:t>
            </w:r>
          </w:p>
        </w:tc>
        <w:tc>
          <w:tcPr>
            <w:tcW w:type="dxa" w:w="2412"/>
            <w:vAlign w:val="center"/>
          </w:tcPr>
          <w:p>
            <w:r>
              <w:t>Modify missing employee</w:t>
            </w:r>
          </w:p>
        </w:tc>
        <w:tc>
          <w:tcPr>
            <w:tcW w:type="dxa" w:w="2412"/>
            <w:vAlign w:val="center"/>
          </w:tcPr>
          <w:p>
            <w:r>
              <w:t>ID not in file</w:t>
            </w:r>
          </w:p>
        </w:tc>
        <w:tc>
          <w:tcPr>
            <w:tcW w:type="dxa" w:w="2412"/>
            <w:vAlign w:val="center"/>
          </w:tcPr>
          <w:p>
            <w:r>
              <w:t>No matching employee is reported.</w:t>
            </w:r>
          </w:p>
        </w:tc>
      </w:tr>
      <w:tr>
        <w:tc>
          <w:tcPr>
            <w:tcW w:type="dxa" w:w="2412"/>
            <w:vAlign w:val="center"/>
          </w:tcPr>
          <w:p>
            <w:r>
              <w:t>TC11</w:t>
            </w:r>
          </w:p>
        </w:tc>
        <w:tc>
          <w:tcPr>
            <w:tcW w:type="dxa" w:w="2412"/>
            <w:vAlign w:val="center"/>
          </w:tcPr>
          <w:p>
            <w:r>
              <w:t>Delete existing employee</w:t>
            </w:r>
          </w:p>
        </w:tc>
        <w:tc>
          <w:tcPr>
            <w:tcW w:type="dxa" w:w="2412"/>
            <w:vAlign w:val="center"/>
          </w:tcPr>
          <w:p>
            <w:r>
              <w:t>Valid stored ID + confirmation</w:t>
            </w:r>
          </w:p>
        </w:tc>
        <w:tc>
          <w:tcPr>
            <w:tcW w:type="dxa" w:w="2412"/>
            <w:vAlign w:val="center"/>
          </w:tcPr>
          <w:p>
            <w:r>
              <w:t>Employee is removed.</w:t>
            </w:r>
          </w:p>
        </w:tc>
      </w:tr>
      <w:tr>
        <w:tc>
          <w:tcPr>
            <w:tcW w:type="dxa" w:w="2412"/>
            <w:vAlign w:val="center"/>
          </w:tcPr>
          <w:p>
            <w:r>
              <w:t>TC12</w:t>
            </w:r>
          </w:p>
        </w:tc>
        <w:tc>
          <w:tcPr>
            <w:tcW w:type="dxa" w:w="2412"/>
            <w:vAlign w:val="center"/>
          </w:tcPr>
          <w:p>
            <w:r>
              <w:t>Delete missing employee</w:t>
            </w:r>
          </w:p>
        </w:tc>
        <w:tc>
          <w:tcPr>
            <w:tcW w:type="dxa" w:w="2412"/>
            <w:vAlign w:val="center"/>
          </w:tcPr>
          <w:p>
            <w:r>
              <w:t>ID not in file</w:t>
            </w:r>
          </w:p>
        </w:tc>
        <w:tc>
          <w:tcPr>
            <w:tcW w:type="dxa" w:w="2412"/>
            <w:vAlign w:val="center"/>
          </w:tcPr>
          <w:p>
            <w:r>
              <w:t>No matching employee is reported.</w:t>
            </w:r>
          </w:p>
        </w:tc>
      </w:tr>
      <w:tr>
        <w:tc>
          <w:tcPr>
            <w:tcW w:type="dxa" w:w="2412"/>
            <w:vAlign w:val="center"/>
          </w:tcPr>
          <w:p>
            <w:r>
              <w:t>TC13</w:t>
            </w:r>
          </w:p>
        </w:tc>
        <w:tc>
          <w:tcPr>
            <w:tcW w:type="dxa" w:w="2412"/>
            <w:vAlign w:val="center"/>
          </w:tcPr>
          <w:p>
            <w:r>
              <w:t>CSV special characters</w:t>
            </w:r>
          </w:p>
        </w:tc>
        <w:tc>
          <w:tcPr>
            <w:tcW w:type="dxa" w:w="2412"/>
            <w:vAlign w:val="center"/>
          </w:tcPr>
          <w:p>
            <w:r>
              <w:t>Fields containing commas/quotes/newlines</w:t>
            </w:r>
          </w:p>
        </w:tc>
        <w:tc>
          <w:tcPr>
            <w:tcW w:type="dxa" w:w="2412"/>
            <w:vAlign w:val="center"/>
          </w:tcPr>
          <w:p>
            <w:r>
              <w:t>CSV escaping/parsing handles values.</w:t>
            </w:r>
          </w:p>
        </w:tc>
      </w:tr>
      <w:tr>
        <w:tc>
          <w:tcPr>
            <w:tcW w:type="dxa" w:w="2412"/>
            <w:vAlign w:val="center"/>
          </w:tcPr>
          <w:p>
            <w:r>
              <w:t>TC14</w:t>
            </w:r>
          </w:p>
        </w:tc>
        <w:tc>
          <w:tcPr>
            <w:tcW w:type="dxa" w:w="2412"/>
            <w:vAlign w:val="center"/>
          </w:tcPr>
          <w:p>
            <w:r>
              <w:t>Invalid menu input</w:t>
            </w:r>
          </w:p>
        </w:tc>
        <w:tc>
          <w:tcPr>
            <w:tcW w:type="dxa" w:w="2412"/>
            <w:vAlign w:val="center"/>
          </w:tcPr>
          <w:p>
            <w:r>
              <w:t>Non-numeric menu input</w:t>
            </w:r>
          </w:p>
        </w:tc>
        <w:tc>
          <w:tcPr>
            <w:tcW w:type="dxa" w:w="2412"/>
            <w:vAlign w:val="center"/>
          </w:tcPr>
          <w:p>
            <w:r>
              <w:t>Input error is handled.</w:t>
            </w:r>
          </w:p>
        </w:tc>
      </w:tr>
    </w:tbl>
    <w:p/>
    <w:p>
      <w:pPr>
        <w:pStyle w:val="Heading2"/>
      </w:pPr>
      <w:r>
        <w:t>5.3 Results</w:t>
      </w:r>
    </w:p>
    <w:p>
      <w:r>
        <w:t>The implementation is designed to perform the specified employee record operations through the command-line interface. The validation rules and CSV processing functions provide checks for common invalid inputs and special CSV characters. Actual execution results should be recorded from the final program run and supported with screenshots.</w:t>
      </w:r>
    </w:p>
    <w:p>
      <w:pPr>
        <w:pStyle w:val="Heading2"/>
      </w:pPr>
      <w:r>
        <w:t>5.4 Screenshots</w:t>
      </w:r>
    </w:p>
    <w:p>
      <w:r>
        <w:t>[Insert Screenshot 1: Main Menu]</w:t>
      </w:r>
    </w:p>
    <w:p>
      <w:r>
        <w:t>[Insert Screenshot 2: Add Employee]</w:t>
      </w:r>
    </w:p>
    <w:p>
      <w:r>
        <w:t>[Insert Screenshot 3: Display Employees]</w:t>
      </w:r>
    </w:p>
    <w:p>
      <w:r>
        <w:t>[Insert Screenshot 4: Search Employee]</w:t>
      </w:r>
    </w:p>
    <w:p>
      <w:r>
        <w:t>[Insert Screenshot 5: Modify Employee]</w:t>
      </w:r>
    </w:p>
    <w:p>
      <w:r>
        <w:t>[Insert Screenshot 6: Delete Employee]</w:t>
      </w:r>
    </w:p>
    <w:p>
      <w:r>
        <w:t>[Insert Screenshot 7: Input Validation]</w:t>
      </w:r>
    </w:p>
    <w:p>
      <w:pPr>
        <w:pStyle w:val="Heading1"/>
      </w:pPr>
      <w:r>
        <w:t>CHAPTER 6: CONCLUSION AND FUTURE ENHANCEMENTS</w:t>
      </w:r>
    </w:p>
    <w:p>
      <w:pPr>
        <w:pStyle w:val="Heading2"/>
      </w:pPr>
      <w:r>
        <w:t>6.1 Conclusion</w:t>
      </w:r>
    </w:p>
    <w:p>
      <w:r>
        <w:t>The Employee Management System successfully demonstrates how C++ can be used to build a simple command-line record management application. The system provides functions for adding, displaying, searching, modifying, and deleting employee records. CSV file handling provides persistent local storage.</w:t>
      </w:r>
    </w:p>
    <w:p>
      <w:r>
        <w:t>The project also demonstrates practical use of classes and objects, encapsulation, abstraction, constructors, regular expressions, input handling, file streams, temporary files, and custom CSV processing. Inheritance and polymorphism are not implemented in the current version.</w:t>
      </w:r>
    </w:p>
    <w:p>
      <w:pPr>
        <w:pStyle w:val="Heading2"/>
      </w:pPr>
      <w:r>
        <w:t>6.2 Limitations</w:t>
      </w:r>
    </w:p>
    <w:p>
      <w:pPr>
        <w:pStyle w:val="ListBullet"/>
      </w:pPr>
      <w:r>
        <w:t>The application is command-line based and does not provide a graphical user interface.</w:t>
      </w:r>
    </w:p>
    <w:p>
      <w:pPr>
        <w:pStyle w:val="ListBullet"/>
      </w:pPr>
      <w:r>
        <w:t>Records are stored in a local CSV file rather than a database.</w:t>
      </w:r>
    </w:p>
    <w:p>
      <w:pPr>
        <w:pStyle w:val="ListBullet"/>
      </w:pPr>
      <w:r>
        <w:t>There is no user authentication or role-based access control.</w:t>
      </w:r>
    </w:p>
    <w:p>
      <w:pPr>
        <w:pStyle w:val="ListBullet"/>
      </w:pPr>
      <w:r>
        <w:t>The system provides basic employee record management only.</w:t>
      </w:r>
    </w:p>
    <w:p>
      <w:pPr>
        <w:pStyle w:val="ListBullet"/>
      </w:pPr>
      <w:r>
        <w:t>Inheritance and polymorphism are not implemented.</w:t>
      </w:r>
    </w:p>
    <w:p>
      <w:pPr>
        <w:pStyle w:val="ListBullet"/>
      </w:pPr>
      <w:r>
        <w:t>The system is intended for small-scale local use.</w:t>
      </w:r>
    </w:p>
    <w:p>
      <w:pPr>
        <w:pStyle w:val="Heading2"/>
      </w:pPr>
      <w:r>
        <w:t>6.3 Future Enhancements</w:t>
      </w:r>
    </w:p>
    <w:p>
      <w:pPr>
        <w:pStyle w:val="ListBullet"/>
      </w:pPr>
      <w:r>
        <w:t>Add a graphical user interface.</w:t>
      </w:r>
    </w:p>
    <w:p>
      <w:pPr>
        <w:pStyle w:val="ListBullet"/>
      </w:pPr>
      <w:r>
        <w:t>Use a database such as MySQL or SQLite for larger data sets.</w:t>
      </w:r>
    </w:p>
    <w:p>
      <w:pPr>
        <w:pStyle w:val="ListBullet"/>
      </w:pPr>
      <w:r>
        <w:t>Add user authentication and access control.</w:t>
      </w:r>
    </w:p>
    <w:p>
      <w:pPr>
        <w:pStyle w:val="ListBullet"/>
      </w:pPr>
      <w:r>
        <w:t>Add sorting and filtering features.</w:t>
      </w:r>
    </w:p>
    <w:p>
      <w:pPr>
        <w:pStyle w:val="ListBullet"/>
      </w:pPr>
      <w:r>
        <w:t>Add employee-specific modules such as attendance or leave management.</w:t>
      </w:r>
    </w:p>
    <w:p>
      <w:pPr>
        <w:pStyle w:val="ListBullet"/>
      </w:pPr>
      <w:r>
        <w:t>Add report generation and export options.</w:t>
      </w:r>
    </w:p>
    <w:p>
      <w:pPr>
        <w:pStyle w:val="ListBullet"/>
      </w:pPr>
      <w:r>
        <w:t>Introduce additional classes where inheritance and polymorphism would be useful.</w:t>
      </w:r>
    </w:p>
    <w:p>
      <w:pPr>
        <w:pStyle w:val="Heading1"/>
      </w:pPr>
      <w:r>
        <w:t>REFERENCES</w:t>
      </w:r>
    </w:p>
    <w:p>
      <w:pPr>
        <w:pStyle w:val="ListNumber"/>
      </w:pPr>
      <w:r>
        <w:t>Stroustrup, B. (2013). The C++ Programming Language (4th ed.). Addison-Wesley.</w:t>
      </w:r>
    </w:p>
    <w:p>
      <w:pPr>
        <w:pStyle w:val="ListNumber"/>
      </w:pPr>
      <w:r>
        <w:t>Lippman, S. B., Lajoie, J., &amp; Moo, B. E. (2012). C++ Primer (5th ed.). Addison-Wesley.</w:t>
      </w:r>
    </w:p>
    <w:p>
      <w:pPr>
        <w:pStyle w:val="ListNumber"/>
      </w:pPr>
      <w:r>
        <w:t>ISO/IEC 14882. Programming Languages — C++.</w:t>
      </w:r>
    </w:p>
    <w:p>
      <w:pPr>
        <w:pStyle w:val="ListNumber"/>
      </w:pPr>
      <w:r>
        <w:t>C++ standard library documentation and reference materials.</w:t>
      </w:r>
    </w:p>
    <w:p>
      <w:pPr>
        <w:pStyle w:val="Heading1"/>
      </w:pPr>
      <w:r>
        <w:t>APPENDIX A: SOURCE CODE</w:t>
      </w:r>
    </w:p>
    <w:p>
      <w:r>
        <w:t>Insert the complete C++ source code used for the Employee Management System in this section.</w:t>
      </w:r>
    </w:p>
    <w:p>
      <w:r>
        <w:t>The source code should include the Employee class, menu(), insert(), display(), modify(), search(), deleteEmployee(), validation logic, CSV processing functions, and file-handling logic.</w:t>
      </w:r>
    </w:p>
    <w:p>
      <w:pPr>
        <w:pStyle w:val="Heading1"/>
      </w:pPr>
      <w:r>
        <w:t>APPENDIX B: GITHUB REPOSITORY</w:t>
      </w:r>
    </w:p>
    <w:p>
      <w:r>
        <w:t>GitHub Repository: [Insert GitHub repository URL here]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Employee Management System | Final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